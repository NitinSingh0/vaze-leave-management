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D5EC3" w14:textId="2BBBD5F2" w:rsidR="008F4F45" w:rsidRDefault="00000000">
      <w:pPr>
        <w:pStyle w:val="Heading1"/>
      </w:pPr>
      <w:r>
        <w:t>User Manual for Vaze Leave Management System</w:t>
      </w:r>
    </w:p>
    <w:p w14:paraId="55F902BB" w14:textId="77777777" w:rsidR="008F4F45" w:rsidRDefault="00000000">
      <w:pPr>
        <w:pStyle w:val="Heading2"/>
      </w:pPr>
      <w:r>
        <w:t>Introduction</w:t>
      </w:r>
    </w:p>
    <w:p w14:paraId="4CEA9A00" w14:textId="0278DC0A" w:rsidR="008F4F45" w:rsidRDefault="00000000">
      <w:r>
        <w:t xml:space="preserve">The Vaze College Leave Management System simplifies leave applications for faculty and provides HODs, the Principal, </w:t>
      </w:r>
      <w:r w:rsidR="00980813">
        <w:t xml:space="preserve">vice principal, </w:t>
      </w:r>
      <w:r>
        <w:t>and admin staff with tools for efficient review and approval. Key features include streamlined leave submission, multi-level approval processes, and role-based access for secure interactions. The system enhances transparency, reduces paperwork, and ensures efficiency in managing leave records and approvals.</w:t>
      </w:r>
    </w:p>
    <w:p w14:paraId="5F22C937" w14:textId="77777777" w:rsidR="008F4F45" w:rsidRDefault="00000000">
      <w:pPr>
        <w:pStyle w:val="Heading2"/>
      </w:pPr>
      <w:r>
        <w:t>Notations</w:t>
      </w:r>
    </w:p>
    <w:p w14:paraId="548E2D4E" w14:textId="77777777" w:rsidR="008F4F45" w:rsidRDefault="00000000">
      <w:r>
        <w:t>• TD – Teacher Degree</w:t>
      </w:r>
      <w:r>
        <w:br/>
        <w:t>• TJ – Teacher Junior</w:t>
      </w:r>
      <w:r>
        <w:br/>
        <w:t>• NL – Non-Teaching Laboratory</w:t>
      </w:r>
      <w:r>
        <w:br/>
        <w:t>• NO – Non-Teaching Office</w:t>
      </w:r>
      <w:r>
        <w:br/>
        <w:t>• OO – Office Operator</w:t>
      </w:r>
      <w:r>
        <w:br/>
      </w:r>
    </w:p>
    <w:p w14:paraId="6D6CD982" w14:textId="77777777" w:rsidR="008F4F45" w:rsidRDefault="00000000">
      <w:pPr>
        <w:pStyle w:val="Heading2"/>
      </w:pPr>
      <w:r>
        <w:t>Pages Overview</w:t>
      </w:r>
    </w:p>
    <w:p w14:paraId="03E137B5" w14:textId="77777777" w:rsidR="008F4F45" w:rsidRDefault="00000000">
      <w:r>
        <w:t>• Login Page</w:t>
      </w:r>
    </w:p>
    <w:p w14:paraId="7222C862" w14:textId="77777777" w:rsidR="008F4F45" w:rsidRDefault="00000000">
      <w:r>
        <w:t>• Forgot Password</w:t>
      </w:r>
    </w:p>
    <w:p w14:paraId="3B6E4932" w14:textId="77777777" w:rsidR="008F4F45" w:rsidRDefault="00000000">
      <w:r>
        <w:t>• Change Password</w:t>
      </w:r>
    </w:p>
    <w:p w14:paraId="10FAC4BB" w14:textId="77777777" w:rsidR="008F4F45" w:rsidRDefault="00000000">
      <w:r>
        <w:t>• Apply Leave</w:t>
      </w:r>
    </w:p>
    <w:p w14:paraId="7F59EAEF" w14:textId="77777777" w:rsidR="008F4F45" w:rsidRDefault="00000000" w:rsidP="001F1AB1">
      <w:pPr>
        <w:ind w:firstLine="720"/>
      </w:pPr>
      <w:r>
        <w:t>• CL (Casual Leave)</w:t>
      </w:r>
    </w:p>
    <w:p w14:paraId="3796CB16" w14:textId="77777777" w:rsidR="008F4F45" w:rsidRDefault="00000000" w:rsidP="001F1AB1">
      <w:pPr>
        <w:ind w:firstLine="720"/>
      </w:pPr>
      <w:r>
        <w:t>• DL (Duty Leave)</w:t>
      </w:r>
    </w:p>
    <w:p w14:paraId="2EF9D300" w14:textId="77777777" w:rsidR="008F4F45" w:rsidRDefault="00000000" w:rsidP="001F1AB1">
      <w:pPr>
        <w:ind w:firstLine="720"/>
      </w:pPr>
      <w:r>
        <w:t>• OFF PAY (Off Pay Leave)</w:t>
      </w:r>
    </w:p>
    <w:p w14:paraId="41206FD5" w14:textId="77777777" w:rsidR="008F4F45" w:rsidRDefault="00000000" w:rsidP="001F1AB1">
      <w:pPr>
        <w:ind w:firstLine="720"/>
      </w:pPr>
      <w:r>
        <w:t>• EMHM (Earned, Medical, Half Pay, Maternity)</w:t>
      </w:r>
    </w:p>
    <w:p w14:paraId="146F0723" w14:textId="77777777" w:rsidR="008F4F45" w:rsidRDefault="00000000">
      <w:r>
        <w:t>• Check Status</w:t>
      </w:r>
    </w:p>
    <w:p w14:paraId="02718B82" w14:textId="77777777" w:rsidR="008F4F45" w:rsidRDefault="00000000">
      <w:r>
        <w:t>• Summary &amp; Remaining</w:t>
      </w:r>
    </w:p>
    <w:p w14:paraId="590199C5" w14:textId="77777777" w:rsidR="008F4F45" w:rsidRDefault="00000000">
      <w:r>
        <w:t>• Leave Request</w:t>
      </w:r>
    </w:p>
    <w:p w14:paraId="2D750678" w14:textId="77777777" w:rsidR="008F4F45" w:rsidRDefault="00000000">
      <w:r>
        <w:t>• New Registration</w:t>
      </w:r>
    </w:p>
    <w:p w14:paraId="7D85E349" w14:textId="77777777" w:rsidR="008F4F45" w:rsidRDefault="00000000">
      <w:r>
        <w:lastRenderedPageBreak/>
        <w:t>• Assign Leave</w:t>
      </w:r>
    </w:p>
    <w:p w14:paraId="146D627B" w14:textId="77777777" w:rsidR="008F4F45" w:rsidRDefault="00000000">
      <w:r>
        <w:t>• Update Details</w:t>
      </w:r>
    </w:p>
    <w:p w14:paraId="4367BF02" w14:textId="77777777" w:rsidR="008F4F45" w:rsidRDefault="00000000">
      <w:r>
        <w:t>• Deactivate Users</w:t>
      </w:r>
    </w:p>
    <w:p w14:paraId="7E177DA6" w14:textId="77777777" w:rsidR="008F4F45" w:rsidRDefault="00000000">
      <w:r>
        <w:t>• Report</w:t>
      </w:r>
    </w:p>
    <w:p w14:paraId="663C45E9" w14:textId="77777777" w:rsidR="008F4F45" w:rsidRDefault="00000000">
      <w:r>
        <w:t>• User Status Log</w:t>
      </w:r>
    </w:p>
    <w:p w14:paraId="3152D82F" w14:textId="77777777" w:rsidR="008F4F45" w:rsidRDefault="00000000">
      <w:pPr>
        <w:pStyle w:val="Heading2"/>
      </w:pPr>
      <w:r>
        <w:t>Users and Roles</w:t>
      </w:r>
    </w:p>
    <w:p w14:paraId="523C4310" w14:textId="77777777" w:rsidR="008F4F45" w:rsidRDefault="00000000">
      <w:pPr>
        <w:pStyle w:val="Heading3"/>
      </w:pPr>
      <w:r>
        <w:t>Principal (Super Admin)</w:t>
      </w:r>
    </w:p>
    <w:p w14:paraId="6CE59B4B" w14:textId="719E1E0F" w:rsidR="008F4F45" w:rsidRDefault="00000000">
      <w:pPr>
        <w:pStyle w:val="ListBullet"/>
      </w:pPr>
      <w:r>
        <w:t xml:space="preserve"> Leave Request</w:t>
      </w:r>
    </w:p>
    <w:p w14:paraId="3F838E52" w14:textId="59F408A8" w:rsidR="008F4F45" w:rsidRDefault="00000000">
      <w:pPr>
        <w:pStyle w:val="ListBullet"/>
      </w:pPr>
      <w:r>
        <w:t xml:space="preserve"> New Registration</w:t>
      </w:r>
    </w:p>
    <w:p w14:paraId="34F7C638" w14:textId="6ED83EB0" w:rsidR="008F4F45" w:rsidRDefault="00980813">
      <w:pPr>
        <w:pStyle w:val="ListBullet"/>
      </w:pPr>
      <w:r>
        <w:t xml:space="preserve"> </w:t>
      </w:r>
      <w:r w:rsidR="00000000">
        <w:t>Assign Leave</w:t>
      </w:r>
    </w:p>
    <w:p w14:paraId="207C1170" w14:textId="625B97B7" w:rsidR="008F4F45" w:rsidRDefault="00000000">
      <w:pPr>
        <w:pStyle w:val="ListBullet"/>
      </w:pPr>
      <w:r>
        <w:t xml:space="preserve"> Update Details</w:t>
      </w:r>
    </w:p>
    <w:p w14:paraId="52B5A6EA" w14:textId="78E9E5C3" w:rsidR="008F4F45" w:rsidRDefault="00000000">
      <w:pPr>
        <w:pStyle w:val="ListBullet"/>
      </w:pPr>
      <w:r>
        <w:t xml:space="preserve"> Deactivate Users</w:t>
      </w:r>
    </w:p>
    <w:p w14:paraId="1DD145D0" w14:textId="4020658C" w:rsidR="008F4F45" w:rsidRDefault="00000000">
      <w:pPr>
        <w:pStyle w:val="ListBullet"/>
      </w:pPr>
      <w:r>
        <w:t xml:space="preserve"> Report</w:t>
      </w:r>
    </w:p>
    <w:p w14:paraId="006FF822" w14:textId="35E48181" w:rsidR="008F4F45" w:rsidRDefault="00000000">
      <w:pPr>
        <w:pStyle w:val="ListBullet"/>
      </w:pPr>
      <w:r>
        <w:t xml:space="preserve"> Principal Leave Request</w:t>
      </w:r>
    </w:p>
    <w:p w14:paraId="628EF356" w14:textId="77777777" w:rsidR="008F4F45" w:rsidRDefault="00000000">
      <w:pPr>
        <w:pStyle w:val="Heading3"/>
      </w:pPr>
      <w:r>
        <w:t>Office Operator (Sub Admin)</w:t>
      </w:r>
    </w:p>
    <w:p w14:paraId="211A12EC" w14:textId="1A48FCF2" w:rsidR="008F4F45" w:rsidRDefault="00000000">
      <w:pPr>
        <w:pStyle w:val="ListBullet"/>
      </w:pPr>
      <w:r>
        <w:t xml:space="preserve"> Leave Request</w:t>
      </w:r>
    </w:p>
    <w:p w14:paraId="00549D2A" w14:textId="7D1C8389" w:rsidR="008F4F45" w:rsidRDefault="00000000">
      <w:pPr>
        <w:pStyle w:val="ListBullet"/>
      </w:pPr>
      <w:r>
        <w:t xml:space="preserve"> New Registration</w:t>
      </w:r>
    </w:p>
    <w:p w14:paraId="491DF4ED" w14:textId="49EF24BE" w:rsidR="008F4F45" w:rsidRDefault="00000000">
      <w:pPr>
        <w:pStyle w:val="ListBullet"/>
      </w:pPr>
      <w:r>
        <w:t xml:space="preserve"> Assign Leave</w:t>
      </w:r>
    </w:p>
    <w:p w14:paraId="1D4A096F" w14:textId="76615E2B" w:rsidR="008F4F45" w:rsidRDefault="00000000">
      <w:pPr>
        <w:pStyle w:val="ListBullet"/>
      </w:pPr>
      <w:r>
        <w:t xml:space="preserve"> Update Details</w:t>
      </w:r>
    </w:p>
    <w:p w14:paraId="3C58A750" w14:textId="10668CF6" w:rsidR="008F4F45" w:rsidRDefault="00000000">
      <w:pPr>
        <w:pStyle w:val="ListBullet"/>
      </w:pPr>
      <w:r>
        <w:t xml:space="preserve"> Deactivate Users</w:t>
      </w:r>
    </w:p>
    <w:p w14:paraId="3017868C" w14:textId="493A7E3A" w:rsidR="008F4F45" w:rsidRDefault="00000000">
      <w:pPr>
        <w:pStyle w:val="ListBullet"/>
      </w:pPr>
      <w:r>
        <w:t xml:space="preserve"> Report</w:t>
      </w:r>
    </w:p>
    <w:p w14:paraId="11918493" w14:textId="77777777" w:rsidR="008F4F45" w:rsidRDefault="00000000">
      <w:pPr>
        <w:pStyle w:val="Heading3"/>
      </w:pPr>
      <w:r>
        <w:t>HOD / Vice Principal (Departmental Admin)</w:t>
      </w:r>
    </w:p>
    <w:p w14:paraId="1697BB78" w14:textId="64094E23" w:rsidR="008F4F45" w:rsidRDefault="00000000">
      <w:pPr>
        <w:pStyle w:val="ListBullet"/>
      </w:pPr>
      <w:r>
        <w:t xml:space="preserve"> Leave Request</w:t>
      </w:r>
    </w:p>
    <w:p w14:paraId="55FFA9AF" w14:textId="5407711A" w:rsidR="008F4F45" w:rsidRDefault="00000000">
      <w:pPr>
        <w:pStyle w:val="ListBullet"/>
      </w:pPr>
      <w:r>
        <w:t xml:space="preserve"> New Registration</w:t>
      </w:r>
    </w:p>
    <w:p w14:paraId="4C1D762A" w14:textId="3C8ACADC" w:rsidR="008F4F45" w:rsidRDefault="00000000">
      <w:pPr>
        <w:pStyle w:val="ListBullet"/>
      </w:pPr>
      <w:r>
        <w:t xml:space="preserve"> Assign Leave</w:t>
      </w:r>
    </w:p>
    <w:p w14:paraId="214B1010" w14:textId="339540A6" w:rsidR="008F4F45" w:rsidRDefault="00000000">
      <w:pPr>
        <w:pStyle w:val="ListBullet"/>
      </w:pPr>
      <w:r>
        <w:t xml:space="preserve"> Update Details</w:t>
      </w:r>
    </w:p>
    <w:p w14:paraId="57B3F161" w14:textId="7FDDFB44" w:rsidR="008F4F45" w:rsidRDefault="00000000">
      <w:pPr>
        <w:pStyle w:val="ListBullet"/>
      </w:pPr>
      <w:r>
        <w:t xml:space="preserve"> Deactivate Users</w:t>
      </w:r>
    </w:p>
    <w:p w14:paraId="2D3FFF97" w14:textId="01FD4D2D" w:rsidR="008F4F45" w:rsidRDefault="00000000">
      <w:pPr>
        <w:pStyle w:val="ListBullet"/>
      </w:pPr>
      <w:r>
        <w:t xml:space="preserve"> Report</w:t>
      </w:r>
    </w:p>
    <w:p w14:paraId="0B3D062C" w14:textId="6D86795B" w:rsidR="008F4F45" w:rsidRDefault="00000000">
      <w:pPr>
        <w:pStyle w:val="ListBullet"/>
      </w:pPr>
      <w:r>
        <w:t xml:space="preserve"> HOD Leave Request</w:t>
      </w:r>
    </w:p>
    <w:p w14:paraId="3F226FF2" w14:textId="77777777" w:rsidR="008F4F45" w:rsidRDefault="00000000">
      <w:pPr>
        <w:pStyle w:val="Heading3"/>
      </w:pPr>
      <w:r>
        <w:t>Teaching and Non-Teaching Staff</w:t>
      </w:r>
    </w:p>
    <w:p w14:paraId="272D65F7" w14:textId="5AEA993C" w:rsidR="008F4F45" w:rsidRDefault="00000000">
      <w:pPr>
        <w:pStyle w:val="ListBullet"/>
      </w:pPr>
      <w:r>
        <w:t xml:space="preserve"> Login</w:t>
      </w:r>
    </w:p>
    <w:p w14:paraId="13AD8069" w14:textId="75058968" w:rsidR="008F4F45" w:rsidRDefault="00000000">
      <w:pPr>
        <w:pStyle w:val="ListBullet"/>
      </w:pPr>
      <w:r>
        <w:t xml:space="preserve"> Forgot Password</w:t>
      </w:r>
    </w:p>
    <w:p w14:paraId="02240128" w14:textId="70754939" w:rsidR="008F4F45" w:rsidRDefault="00000000">
      <w:pPr>
        <w:pStyle w:val="ListBullet"/>
      </w:pPr>
      <w:r>
        <w:t xml:space="preserve"> Change Password</w:t>
      </w:r>
    </w:p>
    <w:p w14:paraId="3A4D1A2C" w14:textId="5E870604" w:rsidR="008F4F45" w:rsidRDefault="00000000">
      <w:pPr>
        <w:pStyle w:val="ListBullet"/>
      </w:pPr>
      <w:r>
        <w:t xml:space="preserve"> Apply Leave</w:t>
      </w:r>
    </w:p>
    <w:p w14:paraId="3AF1DE22" w14:textId="7CFEC075" w:rsidR="008F4F45" w:rsidRDefault="00000000">
      <w:pPr>
        <w:pStyle w:val="ListBullet"/>
      </w:pPr>
      <w:r>
        <w:t xml:space="preserve"> Check Status</w:t>
      </w:r>
    </w:p>
    <w:p w14:paraId="6BE38827" w14:textId="542A561E" w:rsidR="008F4F45" w:rsidRDefault="00000000">
      <w:pPr>
        <w:pStyle w:val="ListBullet"/>
      </w:pPr>
      <w:r>
        <w:t xml:space="preserve"> Summary &amp; Remaining</w:t>
      </w:r>
    </w:p>
    <w:p w14:paraId="12EB3D27" w14:textId="77777777" w:rsidR="008F4F45" w:rsidRDefault="00000000">
      <w:pPr>
        <w:pStyle w:val="Heading3"/>
      </w:pPr>
      <w:r>
        <w:t>Registrar</w:t>
      </w:r>
    </w:p>
    <w:p w14:paraId="6595B3BE" w14:textId="7736A26C" w:rsidR="008F4F45" w:rsidRDefault="00000000">
      <w:pPr>
        <w:pStyle w:val="ListBullet"/>
      </w:pPr>
      <w:r>
        <w:t xml:space="preserve"> User Status Log</w:t>
      </w:r>
    </w:p>
    <w:p w14:paraId="3B1D712A" w14:textId="77777777" w:rsidR="008F4F45" w:rsidRDefault="00000000">
      <w:pPr>
        <w:pStyle w:val="Heading2"/>
      </w:pPr>
      <w:r>
        <w:t>Leave Types and Rules</w:t>
      </w:r>
    </w:p>
    <w:p w14:paraId="738B3CBC" w14:textId="77777777" w:rsidR="008F4F45" w:rsidRDefault="00000000">
      <w:pPr>
        <w:pStyle w:val="Heading3"/>
      </w:pPr>
      <w:r>
        <w:t>Leave Types</w:t>
      </w:r>
    </w:p>
    <w:p w14:paraId="3FA5E864" w14:textId="67F7B3DC" w:rsidR="008F4F45" w:rsidRDefault="00000000">
      <w:pPr>
        <w:pStyle w:val="ListBullet"/>
      </w:pPr>
      <w:r>
        <w:t xml:space="preserve"> DL – Special / Duty Leave</w:t>
      </w:r>
    </w:p>
    <w:p w14:paraId="5AD113FA" w14:textId="24BBF769" w:rsidR="008F4F45" w:rsidRDefault="00000000">
      <w:pPr>
        <w:pStyle w:val="ListBullet"/>
      </w:pPr>
      <w:r>
        <w:t xml:space="preserve"> CL – Casual Leave (Cannot be Carried Forward)</w:t>
      </w:r>
    </w:p>
    <w:p w14:paraId="21F83AE2" w14:textId="5A0F2D9E" w:rsidR="008F4F45" w:rsidRDefault="00000000">
      <w:pPr>
        <w:pStyle w:val="ListBullet"/>
      </w:pPr>
      <w:r>
        <w:t xml:space="preserve"> OFF Pay Leave – Special leave if Worked on an off day</w:t>
      </w:r>
    </w:p>
    <w:p w14:paraId="4AF7BA81" w14:textId="1355E243" w:rsidR="008F4F45" w:rsidRDefault="00000000">
      <w:pPr>
        <w:pStyle w:val="ListBullet"/>
      </w:pPr>
      <w:r>
        <w:t xml:space="preserve"> MHM – Medical, Half Pay, Maternity Leave</w:t>
      </w:r>
    </w:p>
    <w:p w14:paraId="1CBACEDE" w14:textId="60D5F257" w:rsidR="008F4F45" w:rsidRDefault="00000000">
      <w:pPr>
        <w:pStyle w:val="ListBullet"/>
      </w:pPr>
      <w:r>
        <w:t xml:space="preserve"> EHM – Earned, Half Pay, Maternity Leave</w:t>
      </w:r>
    </w:p>
    <w:p w14:paraId="459ED29F" w14:textId="77777777" w:rsidR="008F4F45" w:rsidRDefault="00000000">
      <w:pPr>
        <w:pStyle w:val="Heading3"/>
      </w:pPr>
      <w:r>
        <w:t>Academic Year</w:t>
      </w:r>
    </w:p>
    <w:p w14:paraId="7902EB89" w14:textId="77777777" w:rsidR="008F4F45" w:rsidRDefault="00000000">
      <w:r>
        <w:t>• Teaching Staff: 1st June – 31st May</w:t>
      </w:r>
      <w:r>
        <w:br/>
        <w:t>• Non-Teaching Staff: 1st January – 31st December</w:t>
      </w:r>
    </w:p>
    <w:p w14:paraId="0012D571" w14:textId="77777777" w:rsidR="008F4F45" w:rsidRDefault="00000000">
      <w:r>
        <w:t>• HOD, Principal, and Office Remarks Cannot be Null.</w:t>
      </w:r>
    </w:p>
    <w:p w14:paraId="580A1066" w14:textId="16AFD2A7" w:rsidR="001F1AB1" w:rsidRDefault="001F1AB1" w:rsidP="001F1AB1">
      <w:pPr>
        <w:pStyle w:val="Heading2"/>
      </w:pPr>
      <w:r>
        <w:t>Important</w:t>
      </w:r>
      <w:r>
        <w:t xml:space="preserve"> Notes</w:t>
      </w:r>
    </w:p>
    <w:p w14:paraId="1523F0F3" w14:textId="2326F469" w:rsidR="001F1AB1" w:rsidRDefault="001F1AB1" w:rsidP="001F1AB1">
      <w:r>
        <w:t>1. Change Password must be done at the first login.</w:t>
      </w:r>
      <w:r>
        <w:br/>
        <w:t>2.</w:t>
      </w:r>
      <w:r>
        <w:t xml:space="preserve"> </w:t>
      </w:r>
      <w:r>
        <w:t>HOD, Principal, and Office Remarks cannot be null.</w:t>
      </w:r>
      <w:r>
        <w:br/>
        <w:t>3. Initially</w:t>
      </w:r>
      <w:r>
        <w:t>,</w:t>
      </w:r>
      <w:r>
        <w:t xml:space="preserve"> password for every user is ‘</w:t>
      </w:r>
      <w:r w:rsidRPr="00980813">
        <w:rPr>
          <w:color w:val="FF0000"/>
        </w:rPr>
        <w:t>NEW</w:t>
      </w:r>
      <w:r>
        <w:t>’</w:t>
      </w:r>
      <w:r w:rsidRPr="001F1AB1">
        <w:t xml:space="preserve"> </w:t>
      </w:r>
    </w:p>
    <w:p w14:paraId="2DB6C757" w14:textId="77777777" w:rsidR="001F1AB1" w:rsidRDefault="001F1AB1"/>
    <w:p w14:paraId="3D9ED0D6" w14:textId="77777777" w:rsidR="008F4F45" w:rsidRDefault="00000000">
      <w:pPr>
        <w:pStyle w:val="Heading2"/>
      </w:pPr>
      <w:r>
        <w:t>Detailed Interface Descriptions</w:t>
      </w:r>
    </w:p>
    <w:p w14:paraId="10BE6EB2" w14:textId="77777777" w:rsidR="008F4F45" w:rsidRDefault="00000000">
      <w:pPr>
        <w:pStyle w:val="Heading3"/>
      </w:pPr>
      <w:r>
        <w:t>Login Page / Forgot Password / Change Password</w:t>
      </w:r>
    </w:p>
    <w:p w14:paraId="48A69622" w14:textId="31B28C78" w:rsidR="004923C4" w:rsidRDefault="00B8110A" w:rsidP="004923C4">
      <w:pPr>
        <w:pStyle w:val="Heading3"/>
      </w:pPr>
      <w:r>
        <w:t xml:space="preserve">New User </w:t>
      </w:r>
      <w:r w:rsidR="004923C4">
        <w:t xml:space="preserve">Login </w:t>
      </w:r>
    </w:p>
    <w:p w14:paraId="07C55115" w14:textId="3829F2D0" w:rsidR="0024407A" w:rsidRPr="0024407A" w:rsidRDefault="0024407A" w:rsidP="0024407A">
      <w:r>
        <w:t>STEP 1: Enter your registered mail and “</w:t>
      </w:r>
      <w:r w:rsidRPr="0024407A">
        <w:rPr>
          <w:color w:val="FF0000"/>
        </w:rPr>
        <w:t>NEW</w:t>
      </w:r>
      <w:r>
        <w:t>”</w:t>
      </w:r>
      <w:r w:rsidR="001F1AB1">
        <w:t xml:space="preserve"> as the password</w:t>
      </w:r>
      <w:r>
        <w:t xml:space="preserve"> and click </w:t>
      </w:r>
      <w:r w:rsidR="001F1AB1">
        <w:t>the</w:t>
      </w:r>
      <w:r>
        <w:t xml:space="preserve"> login button.</w:t>
      </w:r>
    </w:p>
    <w:p w14:paraId="6C9EB1BD" w14:textId="46F6FCC4" w:rsidR="0024407A" w:rsidRDefault="0024407A" w:rsidP="0024407A">
      <w:r>
        <w:rPr>
          <w:noProof/>
        </w:rPr>
        <w:drawing>
          <wp:inline distT="0" distB="0" distL="0" distR="0" wp14:anchorId="5F0D2DF7" wp14:editId="0C4BC725">
            <wp:extent cx="5471160" cy="3078480"/>
            <wp:effectExtent l="0" t="0" r="0" b="7620"/>
            <wp:docPr id="196179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FD1F" w14:textId="51E787E4" w:rsidR="0024407A" w:rsidRDefault="0024407A" w:rsidP="0024407A">
      <w:r>
        <w:t>STEP 2:</w:t>
      </w:r>
      <w:r w:rsidR="00B8110A">
        <w:t xml:space="preserve"> you will</w:t>
      </w:r>
      <w:r w:rsidR="001F1AB1">
        <w:t xml:space="preserve"> be</w:t>
      </w:r>
      <w:r w:rsidR="00B8110A">
        <w:t xml:space="preserve"> redirected to change password page</w:t>
      </w:r>
      <w:r w:rsidR="001F1AB1">
        <w:t xml:space="preserve">. Enter </w:t>
      </w:r>
      <w:r w:rsidR="00B8110A">
        <w:t>“NEW”</w:t>
      </w:r>
      <w:r w:rsidR="001F1AB1">
        <w:t xml:space="preserve"> as the old password, set</w:t>
      </w:r>
      <w:r w:rsidR="00B8110A">
        <w:t xml:space="preserve"> new password</w:t>
      </w:r>
      <w:r w:rsidR="001F1AB1">
        <w:t>,</w:t>
      </w:r>
      <w:r w:rsidR="00B8110A">
        <w:t xml:space="preserve"> confirm </w:t>
      </w:r>
      <w:r w:rsidR="001F1AB1">
        <w:t>it</w:t>
      </w:r>
      <w:r w:rsidR="00B8110A">
        <w:t xml:space="preserve"> and click change password.</w:t>
      </w:r>
    </w:p>
    <w:p w14:paraId="3B266EBF" w14:textId="3137E968" w:rsidR="0024407A" w:rsidRPr="0024407A" w:rsidRDefault="0024407A" w:rsidP="0024407A">
      <w:r>
        <w:rPr>
          <w:noProof/>
        </w:rPr>
        <w:drawing>
          <wp:inline distT="0" distB="0" distL="0" distR="0" wp14:anchorId="797C7F78" wp14:editId="71BE6BBB">
            <wp:extent cx="5471160" cy="3078480"/>
            <wp:effectExtent l="0" t="0" r="0" b="7620"/>
            <wp:docPr id="2093422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4184" w14:textId="19CE3352" w:rsidR="004923C4" w:rsidRDefault="001F1AB1">
      <w:r>
        <w:t>A success popup will appear, and will be redirected to the home page.</w:t>
      </w:r>
    </w:p>
    <w:p w14:paraId="172B66C3" w14:textId="3466A66F" w:rsidR="004923C4" w:rsidRDefault="004923C4" w:rsidP="004923C4">
      <w:pPr>
        <w:pStyle w:val="Heading3"/>
      </w:pPr>
      <w:r>
        <w:t xml:space="preserve">Forgot Password </w:t>
      </w:r>
    </w:p>
    <w:p w14:paraId="7971E5BF" w14:textId="7688D0EF" w:rsidR="004923C4" w:rsidRDefault="004923C4">
      <w:r>
        <w:t xml:space="preserve"> STEP 1: Click on forgot password </w:t>
      </w:r>
    </w:p>
    <w:p w14:paraId="2BF25634" w14:textId="50A03590" w:rsidR="004923C4" w:rsidRDefault="004923C4">
      <w:r>
        <w:rPr>
          <w:noProof/>
        </w:rPr>
        <w:drawing>
          <wp:inline distT="0" distB="0" distL="0" distR="0" wp14:anchorId="0FE12F3B" wp14:editId="2E16831C">
            <wp:extent cx="4953000" cy="2786925"/>
            <wp:effectExtent l="0" t="0" r="0" b="0"/>
            <wp:docPr id="192167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23" cy="279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CF9E" w14:textId="1940915F" w:rsidR="004923C4" w:rsidRDefault="004923C4">
      <w:r>
        <w:t>STEP 2: Enter your registered mail</w:t>
      </w:r>
    </w:p>
    <w:p w14:paraId="1DEA215A" w14:textId="033CAD2B" w:rsidR="004923C4" w:rsidRDefault="004923C4">
      <w:r>
        <w:rPr>
          <w:noProof/>
        </w:rPr>
        <w:drawing>
          <wp:inline distT="0" distB="0" distL="0" distR="0" wp14:anchorId="7CD3B3BF" wp14:editId="61E40264">
            <wp:extent cx="5471160" cy="3078480"/>
            <wp:effectExtent l="0" t="0" r="0" b="7620"/>
            <wp:docPr id="1651846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9153" w14:textId="08A76032" w:rsidR="004923C4" w:rsidRDefault="004923C4">
      <w:r>
        <w:t>STEP 3: Click send OTP</w:t>
      </w:r>
      <w:r w:rsidR="001F1AB1">
        <w:t>. A success popup will confirm the email has been sent.</w:t>
      </w:r>
    </w:p>
    <w:p w14:paraId="4E3F5AE7" w14:textId="6843772F" w:rsidR="004923C4" w:rsidRDefault="004923C4">
      <w:r>
        <w:rPr>
          <w:noProof/>
        </w:rPr>
        <w:drawing>
          <wp:inline distT="0" distB="0" distL="0" distR="0" wp14:anchorId="5AD236F7" wp14:editId="4EE2A792">
            <wp:extent cx="5471160" cy="3078480"/>
            <wp:effectExtent l="0" t="0" r="0" b="7620"/>
            <wp:docPr id="1391191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3447" w14:textId="77777777" w:rsidR="004923C4" w:rsidRDefault="004923C4"/>
    <w:p w14:paraId="1D1A58A1" w14:textId="0D56D110" w:rsidR="004923C4" w:rsidRDefault="004923C4">
      <w:r>
        <w:rPr>
          <w:noProof/>
        </w:rPr>
        <w:drawing>
          <wp:inline distT="0" distB="0" distL="0" distR="0" wp14:anchorId="59452D5C" wp14:editId="7B9B3BEC">
            <wp:extent cx="5486400" cy="1386840"/>
            <wp:effectExtent l="0" t="0" r="0" b="3810"/>
            <wp:docPr id="644152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250A" w14:textId="17F4DC97" w:rsidR="004923C4" w:rsidRDefault="004923C4">
      <w:r>
        <w:t xml:space="preserve">STEP 5: Check your </w:t>
      </w:r>
      <w:r w:rsidR="00F21006">
        <w:t>e</w:t>
      </w:r>
      <w:r>
        <w:t>mail for OTP</w:t>
      </w:r>
    </w:p>
    <w:p w14:paraId="79CD1455" w14:textId="7150996E" w:rsidR="004923C4" w:rsidRDefault="004923C4">
      <w:r>
        <w:rPr>
          <w:noProof/>
        </w:rPr>
        <w:drawing>
          <wp:inline distT="0" distB="0" distL="0" distR="0" wp14:anchorId="15BDEFD0" wp14:editId="010D2BA9">
            <wp:extent cx="5471160" cy="3078480"/>
            <wp:effectExtent l="0" t="0" r="0" b="7620"/>
            <wp:docPr id="928457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DA6" w14:textId="48486DB1" w:rsidR="004923C4" w:rsidRDefault="004923C4">
      <w:r>
        <w:t>STEP 6: Enter your OTP and click verify OTP</w:t>
      </w:r>
    </w:p>
    <w:p w14:paraId="33587EAB" w14:textId="4C00FA70" w:rsidR="004923C4" w:rsidRDefault="004923C4">
      <w:r>
        <w:rPr>
          <w:noProof/>
        </w:rPr>
        <w:drawing>
          <wp:inline distT="0" distB="0" distL="0" distR="0" wp14:anchorId="7AB829CD" wp14:editId="368CA0C8">
            <wp:extent cx="5471160" cy="3078480"/>
            <wp:effectExtent l="0" t="0" r="0" b="7620"/>
            <wp:docPr id="655378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8E00" w14:textId="68CFD963" w:rsidR="004923C4" w:rsidRDefault="004923C4">
      <w:r>
        <w:t xml:space="preserve">STEP 7: </w:t>
      </w:r>
      <w:r w:rsidR="00F21006">
        <w:t>Set a new password, confirm it,</w:t>
      </w:r>
      <w:r>
        <w:t xml:space="preserve"> and click change password.</w:t>
      </w:r>
    </w:p>
    <w:p w14:paraId="44A48E7F" w14:textId="34DB056C" w:rsidR="004923C4" w:rsidRDefault="004923C4">
      <w:r>
        <w:rPr>
          <w:noProof/>
        </w:rPr>
        <w:drawing>
          <wp:inline distT="0" distB="0" distL="0" distR="0" wp14:anchorId="338E38F9" wp14:editId="34798473">
            <wp:extent cx="5471160" cy="3078480"/>
            <wp:effectExtent l="0" t="0" r="0" b="7620"/>
            <wp:docPr id="674816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1DD7" w14:textId="0ACDE615" w:rsidR="004923C4" w:rsidRDefault="00F21006">
      <w:r>
        <w:t>A success popup will appear confirming the password change.</w:t>
      </w:r>
    </w:p>
    <w:p w14:paraId="1AFB2AB6" w14:textId="77777777" w:rsidR="008F4F45" w:rsidRDefault="00000000">
      <w:pPr>
        <w:pStyle w:val="Heading3"/>
      </w:pPr>
      <w:r>
        <w:t>Task Menu</w:t>
      </w:r>
    </w:p>
    <w:p w14:paraId="30A252BF" w14:textId="77777777" w:rsidR="008F4F45" w:rsidRDefault="00000000">
      <w:r>
        <w:t>Sidebar displaying the list of available actions based on user role, such as Apply Leave, Check Status, and more.</w:t>
      </w:r>
    </w:p>
    <w:p w14:paraId="5E4D3FED" w14:textId="6501A1D5" w:rsidR="008F4F45" w:rsidRDefault="00926774">
      <w:r>
        <w:t>Principal</w:t>
      </w:r>
    </w:p>
    <w:p w14:paraId="416A8820" w14:textId="55F54B7C" w:rsidR="00926774" w:rsidRDefault="00926774">
      <w:r>
        <w:rPr>
          <w:noProof/>
        </w:rPr>
        <w:drawing>
          <wp:inline distT="0" distB="0" distL="0" distR="0" wp14:anchorId="674AC922" wp14:editId="70505C64">
            <wp:extent cx="5486400" cy="3070860"/>
            <wp:effectExtent l="0" t="0" r="0" b="0"/>
            <wp:docPr id="997792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1B44" w14:textId="77777777" w:rsidR="00926774" w:rsidRDefault="00926774"/>
    <w:p w14:paraId="30374007" w14:textId="0D311205" w:rsidR="00926774" w:rsidRDefault="00926774">
      <w:r>
        <w:t>HOD</w:t>
      </w:r>
    </w:p>
    <w:p w14:paraId="703A4ACC" w14:textId="49DED186" w:rsidR="00926774" w:rsidRDefault="00926774">
      <w:r>
        <w:rPr>
          <w:noProof/>
        </w:rPr>
        <w:drawing>
          <wp:inline distT="0" distB="0" distL="0" distR="0" wp14:anchorId="72D26E38" wp14:editId="38F92A76">
            <wp:extent cx="5471160" cy="3078480"/>
            <wp:effectExtent l="0" t="0" r="0" b="7620"/>
            <wp:docPr id="21451785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FA0A" w14:textId="77777777" w:rsidR="00926774" w:rsidRDefault="00926774"/>
    <w:p w14:paraId="17132E0C" w14:textId="7F54AC40" w:rsidR="00926774" w:rsidRDefault="00926774">
      <w:r>
        <w:t>Vice Principal</w:t>
      </w:r>
    </w:p>
    <w:p w14:paraId="71C7706B" w14:textId="2B2AFBAC" w:rsidR="00926774" w:rsidRDefault="00926774">
      <w:r>
        <w:rPr>
          <w:noProof/>
        </w:rPr>
        <w:drawing>
          <wp:inline distT="0" distB="0" distL="0" distR="0" wp14:anchorId="6D7E8C47" wp14:editId="6C559B12">
            <wp:extent cx="5469255" cy="3073400"/>
            <wp:effectExtent l="0" t="0" r="0" b="0"/>
            <wp:docPr id="11546704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6FA7" w14:textId="77777777" w:rsidR="00926774" w:rsidRDefault="00926774">
      <w:pPr>
        <w:rPr>
          <w:noProof/>
        </w:rPr>
      </w:pPr>
    </w:p>
    <w:p w14:paraId="0098A856" w14:textId="77777777" w:rsidR="00926774" w:rsidRDefault="00926774">
      <w:pPr>
        <w:rPr>
          <w:noProof/>
        </w:rPr>
      </w:pPr>
    </w:p>
    <w:p w14:paraId="1F508294" w14:textId="07C979FA" w:rsidR="00926774" w:rsidRDefault="00926774">
      <w:pPr>
        <w:rPr>
          <w:noProof/>
        </w:rPr>
      </w:pPr>
      <w:r>
        <w:rPr>
          <w:noProof/>
        </w:rPr>
        <w:t>Registror</w:t>
      </w:r>
      <w:r>
        <w:rPr>
          <w:noProof/>
        </w:rPr>
        <w:drawing>
          <wp:inline distT="0" distB="0" distL="0" distR="0" wp14:anchorId="6D3139AA" wp14:editId="5F09F0C9">
            <wp:extent cx="5469255" cy="3073400"/>
            <wp:effectExtent l="0" t="0" r="0" b="0"/>
            <wp:docPr id="2135182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EAA5" w14:textId="37044631" w:rsidR="000A40A8" w:rsidRDefault="000A40A8">
      <w:pPr>
        <w:rPr>
          <w:noProof/>
        </w:rPr>
      </w:pPr>
      <w:r>
        <w:rPr>
          <w:noProof/>
        </w:rPr>
        <w:t>Teacher degree</w:t>
      </w:r>
    </w:p>
    <w:p w14:paraId="115A550D" w14:textId="20DD4D00" w:rsidR="00926774" w:rsidRDefault="000A40A8">
      <w:pPr>
        <w:rPr>
          <w:noProof/>
        </w:rPr>
      </w:pPr>
      <w:r>
        <w:rPr>
          <w:noProof/>
        </w:rPr>
        <w:drawing>
          <wp:inline distT="0" distB="0" distL="0" distR="0" wp14:anchorId="34C7901C" wp14:editId="143A6FBC">
            <wp:extent cx="5469255" cy="3073400"/>
            <wp:effectExtent l="0" t="0" r="0" b="0"/>
            <wp:docPr id="3962819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906F" w14:textId="77777777" w:rsidR="000A40A8" w:rsidRDefault="000A40A8">
      <w:pPr>
        <w:rPr>
          <w:noProof/>
        </w:rPr>
      </w:pPr>
    </w:p>
    <w:p w14:paraId="3C6AAEDF" w14:textId="0527B75F" w:rsidR="000A40A8" w:rsidRDefault="000A40A8">
      <w:pPr>
        <w:rPr>
          <w:noProof/>
        </w:rPr>
      </w:pPr>
      <w:r>
        <w:rPr>
          <w:noProof/>
        </w:rPr>
        <w:t>Non Teacher office</w:t>
      </w:r>
    </w:p>
    <w:p w14:paraId="59760D27" w14:textId="34BC18C4" w:rsidR="00926774" w:rsidRDefault="00926774">
      <w:r>
        <w:rPr>
          <w:noProof/>
        </w:rPr>
        <w:drawing>
          <wp:inline distT="0" distB="0" distL="0" distR="0" wp14:anchorId="05FE043F" wp14:editId="1A07B51F">
            <wp:extent cx="5469255" cy="3073400"/>
            <wp:effectExtent l="0" t="0" r="0" b="0"/>
            <wp:docPr id="1751047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9F76" w14:textId="77777777" w:rsidR="000A40A8" w:rsidRDefault="000A40A8"/>
    <w:p w14:paraId="0172C798" w14:textId="40D459EA" w:rsidR="000A40A8" w:rsidRDefault="000A40A8">
      <w:r>
        <w:t>HOD Junior</w:t>
      </w:r>
    </w:p>
    <w:p w14:paraId="2D44480C" w14:textId="123B6EB4" w:rsidR="000A40A8" w:rsidRDefault="000A40A8">
      <w:r>
        <w:rPr>
          <w:noProof/>
        </w:rPr>
        <w:drawing>
          <wp:inline distT="0" distB="0" distL="0" distR="0" wp14:anchorId="71E1E949" wp14:editId="59EDC8C1">
            <wp:extent cx="5469255" cy="3073400"/>
            <wp:effectExtent l="0" t="0" r="0" b="0"/>
            <wp:docPr id="9397214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285C" w14:textId="77777777" w:rsidR="000A40A8" w:rsidRDefault="000A40A8"/>
    <w:p w14:paraId="46DEA897" w14:textId="00189697" w:rsidR="000A40A8" w:rsidRDefault="000A40A8">
      <w:r>
        <w:t>Office Operator</w:t>
      </w:r>
    </w:p>
    <w:p w14:paraId="5BA91F13" w14:textId="36CA646A" w:rsidR="000A40A8" w:rsidRDefault="000A40A8">
      <w:r w:rsidRPr="000A40A8">
        <w:drawing>
          <wp:inline distT="0" distB="0" distL="0" distR="0" wp14:anchorId="0D7B1020" wp14:editId="14998A8E">
            <wp:extent cx="5486400" cy="3086100"/>
            <wp:effectExtent l="0" t="0" r="0" b="0"/>
            <wp:docPr id="2044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AB0" w14:textId="77777777" w:rsidR="00926774" w:rsidRDefault="00926774"/>
    <w:p w14:paraId="54356D33" w14:textId="64DFBA56" w:rsidR="00926774" w:rsidRDefault="00926774"/>
    <w:p w14:paraId="549A5F6E" w14:textId="77777777" w:rsidR="008F4F45" w:rsidRDefault="00000000">
      <w:pPr>
        <w:pStyle w:val="Heading3"/>
      </w:pPr>
      <w:r>
        <w:t>Staff Registration</w:t>
      </w:r>
    </w:p>
    <w:p w14:paraId="414BF439" w14:textId="77777777" w:rsidR="008F4F45" w:rsidRDefault="00000000">
      <w:r>
        <w:t>Interface for HOD or Admin to register new staff members.</w:t>
      </w:r>
    </w:p>
    <w:p w14:paraId="040F82D1" w14:textId="77777777" w:rsidR="008F4F45" w:rsidRDefault="00000000">
      <w:pPr>
        <w:pStyle w:val="Heading3"/>
      </w:pPr>
      <w:r>
        <w:t>Assign Leave (Non-Teaching Staff)</w:t>
      </w:r>
    </w:p>
    <w:p w14:paraId="621A49D1" w14:textId="77777777" w:rsidR="008F4F45" w:rsidRDefault="00000000">
      <w:r>
        <w:t>Form for assigning leave to non-teaching staff, accessible by authorized users.</w:t>
      </w:r>
    </w:p>
    <w:p w14:paraId="6E53DE8B" w14:textId="77777777" w:rsidR="008F4F45" w:rsidRDefault="00000000">
      <w:pPr>
        <w:pStyle w:val="Heading3"/>
      </w:pPr>
      <w:r>
        <w:t>Assign Leave (Teaching Staff)</w:t>
      </w:r>
    </w:p>
    <w:p w14:paraId="228D7CCC" w14:textId="77777777" w:rsidR="008F4F45" w:rsidRDefault="00000000">
      <w:r>
        <w:t>Form for assigning leave to teaching staff, with options based on leave type.</w:t>
      </w:r>
    </w:p>
    <w:p w14:paraId="04C37F3B" w14:textId="77777777" w:rsidR="008F4F45" w:rsidRDefault="00000000">
      <w:pPr>
        <w:pStyle w:val="Heading3"/>
      </w:pPr>
      <w:r>
        <w:t>Deactivate Users</w:t>
      </w:r>
    </w:p>
    <w:p w14:paraId="5AF4A8AA" w14:textId="77777777" w:rsidR="008F4F45" w:rsidRDefault="00000000">
      <w:r>
        <w:t>Interface for deactivating or removing users from the system.</w:t>
      </w:r>
    </w:p>
    <w:p w14:paraId="0AEC2979" w14:textId="77777777" w:rsidR="008F4F45" w:rsidRDefault="00000000">
      <w:pPr>
        <w:pStyle w:val="Heading3"/>
      </w:pPr>
      <w:r>
        <w:t>Report</w:t>
      </w:r>
    </w:p>
    <w:p w14:paraId="20FFBB09" w14:textId="77777777" w:rsidR="008F4F45" w:rsidRDefault="00000000">
      <w:r>
        <w:t>A downloadable report interface for generating detailed leave data reports.</w:t>
      </w:r>
    </w:p>
    <w:p w14:paraId="41463027" w14:textId="77777777" w:rsidR="008F4F45" w:rsidRDefault="00000000">
      <w:pPr>
        <w:pStyle w:val="Heading3"/>
      </w:pPr>
      <w:r>
        <w:t>Update Staff Details</w:t>
      </w:r>
    </w:p>
    <w:p w14:paraId="3CB21964" w14:textId="77777777" w:rsidR="008F4F45" w:rsidRDefault="00000000">
      <w:r>
        <w:t>Update staff information using a dynamic form, with AJAX for real-time updates.</w:t>
      </w:r>
    </w:p>
    <w:p w14:paraId="60A92904" w14:textId="77777777" w:rsidR="008F4F45" w:rsidRDefault="00000000">
      <w:pPr>
        <w:pStyle w:val="Heading3"/>
      </w:pPr>
      <w:r>
        <w:t>Apply Leave for CL</w:t>
      </w:r>
    </w:p>
    <w:p w14:paraId="6426D578" w14:textId="77777777" w:rsidR="00F21006" w:rsidRDefault="00000000" w:rsidP="001F1AB1">
      <w:r>
        <w:t xml:space="preserve">Form to apply for Casual Leave (CL) for teaching and non-teaching </w:t>
      </w:r>
      <w:proofErr w:type="spellStart"/>
      <w:proofErr w:type="gramStart"/>
      <w:r>
        <w:t>staff.Check</w:t>
      </w:r>
      <w:proofErr w:type="spellEnd"/>
      <w:proofErr w:type="gramEnd"/>
      <w:r>
        <w:t xml:space="preserve"> </w:t>
      </w:r>
    </w:p>
    <w:p w14:paraId="78AADA9D" w14:textId="1800721F" w:rsidR="008F4F45" w:rsidRPr="00F21006" w:rsidRDefault="00000000" w:rsidP="001F1AB1">
      <w:pPr>
        <w:rPr>
          <w:b/>
          <w:bCs/>
          <w:color w:val="E36C0A" w:themeColor="accent6" w:themeShade="BF"/>
          <w:sz w:val="28"/>
          <w:szCs w:val="24"/>
        </w:rPr>
      </w:pPr>
      <w:r w:rsidRPr="00F21006">
        <w:rPr>
          <w:b/>
          <w:bCs/>
          <w:color w:val="E36C0A" w:themeColor="accent6" w:themeShade="BF"/>
          <w:sz w:val="28"/>
          <w:szCs w:val="24"/>
        </w:rPr>
        <w:t>Status</w:t>
      </w:r>
    </w:p>
    <w:p w14:paraId="158AE71D" w14:textId="77777777" w:rsidR="00F21006" w:rsidRDefault="00000000" w:rsidP="001F1AB1">
      <w:r>
        <w:t>Interface to check the status of leave requests with filter options.</w:t>
      </w:r>
    </w:p>
    <w:p w14:paraId="05C05CAD" w14:textId="75BAACFA" w:rsidR="008F4F45" w:rsidRPr="00F21006" w:rsidRDefault="00000000" w:rsidP="001F1AB1">
      <w:pPr>
        <w:rPr>
          <w:b/>
          <w:bCs/>
          <w:color w:val="E36C0A" w:themeColor="accent6" w:themeShade="BF"/>
          <w:sz w:val="28"/>
          <w:szCs w:val="24"/>
        </w:rPr>
      </w:pPr>
      <w:r w:rsidRPr="00F21006">
        <w:rPr>
          <w:b/>
          <w:bCs/>
          <w:color w:val="E36C0A" w:themeColor="accent6" w:themeShade="BF"/>
          <w:sz w:val="28"/>
          <w:szCs w:val="24"/>
        </w:rPr>
        <w:t>Remaining and Summary</w:t>
      </w:r>
    </w:p>
    <w:p w14:paraId="3FB018C3" w14:textId="77777777" w:rsidR="008F4F45" w:rsidRDefault="00000000">
      <w:r>
        <w:t>Page showing the summary of leaves used and remaining for each staff member.</w:t>
      </w:r>
    </w:p>
    <w:p w14:paraId="3C2F6AB7" w14:textId="77777777" w:rsidR="008F4F45" w:rsidRDefault="00000000">
      <w:pPr>
        <w:pStyle w:val="Heading2"/>
      </w:pPr>
      <w:r>
        <w:t>Screenshots</w:t>
      </w:r>
    </w:p>
    <w:p w14:paraId="021DB451" w14:textId="77777777" w:rsidR="008F4F45" w:rsidRDefault="00000000">
      <w:r>
        <w:t>Include screenshots of all major pages described above in the provided spaces.</w:t>
      </w:r>
    </w:p>
    <w:sectPr w:rsidR="008F4F4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13050440">
    <w:abstractNumId w:val="8"/>
  </w:num>
  <w:num w:numId="2" w16cid:durableId="2079790506">
    <w:abstractNumId w:val="6"/>
  </w:num>
  <w:num w:numId="3" w16cid:durableId="1205370195">
    <w:abstractNumId w:val="5"/>
  </w:num>
  <w:num w:numId="4" w16cid:durableId="844906719">
    <w:abstractNumId w:val="4"/>
  </w:num>
  <w:num w:numId="5" w16cid:durableId="1782063460">
    <w:abstractNumId w:val="7"/>
  </w:num>
  <w:num w:numId="6" w16cid:durableId="873732321">
    <w:abstractNumId w:val="3"/>
  </w:num>
  <w:num w:numId="7" w16cid:durableId="1116562464">
    <w:abstractNumId w:val="2"/>
  </w:num>
  <w:num w:numId="8" w16cid:durableId="1776363488">
    <w:abstractNumId w:val="1"/>
  </w:num>
  <w:num w:numId="9" w16cid:durableId="1455253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40A8"/>
    <w:rsid w:val="0015074B"/>
    <w:rsid w:val="001D130C"/>
    <w:rsid w:val="001F1AB1"/>
    <w:rsid w:val="0024407A"/>
    <w:rsid w:val="0029639D"/>
    <w:rsid w:val="00326F90"/>
    <w:rsid w:val="004923C4"/>
    <w:rsid w:val="008F4F45"/>
    <w:rsid w:val="00926774"/>
    <w:rsid w:val="00980813"/>
    <w:rsid w:val="00AA1D8D"/>
    <w:rsid w:val="00B47730"/>
    <w:rsid w:val="00B8110A"/>
    <w:rsid w:val="00CB0664"/>
    <w:rsid w:val="00F210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40A611"/>
  <w14:defaultImageDpi w14:val="300"/>
  <w15:docId w15:val="{6EBADFE4-228E-489A-8CF2-85D6CCAFD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color w:val="80008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66CC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994C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66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color w:val="00000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58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608</Words>
  <Characters>3468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User Manual for Vaze Leave Management System</vt:lpstr>
      <vt:lpstr>    Introduction</vt:lpstr>
      <vt:lpstr>    Notations</vt:lpstr>
      <vt:lpstr>    Pages Overview</vt:lpstr>
      <vt:lpstr>    Users and Roles</vt:lpstr>
      <vt:lpstr>        Principal (Super Admin)</vt:lpstr>
      <vt:lpstr>        Office Operator (Sub Admin)</vt:lpstr>
      <vt:lpstr>        HOD / Vice Principal (Departmental Admin)</vt:lpstr>
      <vt:lpstr>        Teaching and Non-Teaching Staff</vt:lpstr>
      <vt:lpstr>        Registrar</vt:lpstr>
      <vt:lpstr>    Leave Types and Rules</vt:lpstr>
      <vt:lpstr>        Leave Types</vt:lpstr>
      <vt:lpstr>        Academic Year</vt:lpstr>
      <vt:lpstr>    Important Notes</vt:lpstr>
      <vt:lpstr>    Detailed Interface Descriptions</vt:lpstr>
      <vt:lpstr>        Login Page / Forgot Password / Change Password</vt:lpstr>
      <vt:lpstr>        New User Login </vt:lpstr>
      <vt:lpstr>        Forgot Password </vt:lpstr>
      <vt:lpstr>        Task Menu</vt:lpstr>
      <vt:lpstr>        Staff Registration</vt:lpstr>
      <vt:lpstr>        Assign Leave (Non-Teaching Staff)</vt:lpstr>
      <vt:lpstr>        Assign Leave (Teaching Staff)</vt:lpstr>
      <vt:lpstr>        Deactivate Users</vt:lpstr>
      <vt:lpstr>        Report</vt:lpstr>
      <vt:lpstr>        Update Staff Details</vt:lpstr>
      <vt:lpstr>        Apply Leave for CL</vt:lpstr>
      <vt:lpstr>    Screenshots</vt:lpstr>
    </vt:vector>
  </TitlesOfParts>
  <Manager/>
  <Company/>
  <LinksUpToDate>false</LinksUpToDate>
  <CharactersWithSpaces>4068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Vaze Leave Management;</dc:title>
  <dc:subject/>
  <dc:creator>Nitin Singh</dc:creator>
  <cp:keywords>College</cp:keywords>
  <dc:description>generated by python-docx</dc:description>
  <cp:lastModifiedBy>Sachin Singh</cp:lastModifiedBy>
  <cp:revision>2</cp:revision>
  <dcterms:created xsi:type="dcterms:W3CDTF">2025-01-26T19:27:00Z</dcterms:created>
  <dcterms:modified xsi:type="dcterms:W3CDTF">2025-01-26T19:27:00Z</dcterms:modified>
  <cp:category/>
</cp:coreProperties>
</file>